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443"/>
        <w:gridCol w:w="4422"/>
      </w:tblGrid>
      <w:tr>
        <w:tc>
          <w:tcPr>
            <w:tcW w:type="dxa" w:w="5443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30"/>
              </w:rPr>
              <w:t>[Firmanavn]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20"/>
              </w:rPr>
              <w:t>Org.nr.: [___ ___ ___] [MVA]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20"/>
              </w:rPr>
              <w:t>[Adresse]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20"/>
              </w:rPr>
              <w:t>[Telefon] · [E-post]</w:t>
            </w:r>
          </w:p>
        </w:tc>
        <w:tc>
          <w:tcPr>
            <w:tcW w:type="dxa" w:w="4422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EA580C"/>
                <w:sz w:val="36"/>
              </w:rPr>
              <w:t>TILBUD</w:t>
            </w:r>
          </w:p>
          <w:p>
            <w:pPr>
              <w:spacing w:after="20"/>
              <w:jc w:val="right"/>
            </w:pPr>
            <w:r>
              <w:rPr>
                <w:b w:val="0"/>
                <w:i w:val="0"/>
                <w:color w:val="1F2937"/>
                <w:sz w:val="20"/>
              </w:rPr>
              <w:t>Tilbudsnr.: [____]</w:t>
            </w:r>
          </w:p>
          <w:p>
            <w:pPr>
              <w:spacing w:after="20"/>
              <w:jc w:val="right"/>
            </w:pPr>
            <w:r>
              <w:rPr>
                <w:b w:val="0"/>
                <w:i w:val="0"/>
                <w:color w:val="1F2937"/>
                <w:sz w:val="20"/>
              </w:rPr>
              <w:t>Dato: [__.__.____]</w:t>
            </w:r>
          </w:p>
          <w:p>
            <w:pPr>
              <w:spacing w:after="20"/>
              <w:jc w:val="right"/>
            </w:pPr>
            <w:r>
              <w:rPr>
                <w:b w:val="0"/>
                <w:i w:val="0"/>
                <w:color w:val="1F2937"/>
                <w:sz w:val="20"/>
              </w:rPr>
              <w:t>Gyldig til: [__.__.____]</w:t>
            </w:r>
          </w:p>
          <w:p>
            <w:pPr>
              <w:spacing w:after="20"/>
              <w:jc w:val="right"/>
            </w:pPr>
            <w:r>
              <w:rPr>
                <w:b w:val="0"/>
                <w:i w:val="0"/>
                <w:color w:val="1F2937"/>
                <w:sz w:val="20"/>
              </w:rPr>
              <w:t>Pristype: [fastpris / prisoverslag]</w:t>
            </w:r>
          </w:p>
        </w:tc>
      </w:tr>
    </w:tbl>
    <w:p>
      <w:pPr>
        <w:spacing w:after="80" w:before="0"/>
      </w:pPr>
      <w:r>
        <w:rPr>
          <w:b w:val="0"/>
          <w:i/>
          <w:color w:val="94A3B8"/>
          <w:sz w:val="16"/>
        </w:rPr>
        <w:t>Ikke MVA-registrert? Fjern MVA-linjen og «MVA» etter organisasjonsnummeret.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nil"/>
          <w:insideV w:val="nil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shd w:val="clear" w:color="auto" w:fill="F8FAFC"/>
          </w:tcPr>
          <w:p>
            <w:pPr>
              <w:spacing w:after="20"/>
            </w:pPr>
            <w:r/>
            <w:r>
              <w:rPr>
                <w:b/>
                <w:i w:val="0"/>
                <w:color w:val="64748B"/>
                <w:sz w:val="16"/>
              </w:rPr>
              <w:t>KUNDE</w:t>
            </w:r>
          </w:p>
          <w:p>
            <w:pPr>
              <w:spacing w:after="20"/>
            </w:pPr>
            <w:r>
              <w:rPr>
                <w:b w:val="0"/>
                <w:i w:val="0"/>
                <w:color w:val="1F2937"/>
                <w:sz w:val="20"/>
              </w:rPr>
              <w:t>[Navn]</w:t>
            </w:r>
          </w:p>
          <w:p>
            <w:pPr>
              <w:spacing w:after="20"/>
            </w:pPr>
            <w:r>
              <w:rPr>
                <w:b w:val="0"/>
                <w:i w:val="0"/>
                <w:color w:val="1F2937"/>
                <w:sz w:val="20"/>
              </w:rPr>
              <w:t>[Adresse]</w:t>
            </w:r>
          </w:p>
          <w:p>
            <w:pPr>
              <w:spacing w:after="20"/>
            </w:pPr>
            <w:r>
              <w:rPr>
                <w:b w:val="0"/>
                <w:i w:val="0"/>
                <w:color w:val="1F2937"/>
                <w:sz w:val="20"/>
              </w:rPr>
              <w:t>[Telefon] · [E-post]</w:t>
            </w:r>
          </w:p>
        </w:tc>
        <w:tc>
          <w:tcPr>
            <w:tcW w:type="dxa" w:w="4932"/>
            <w:shd w:val="clear" w:color="auto" w:fill="F8FAFC"/>
          </w:tcPr>
          <w:p>
            <w:pPr>
              <w:spacing w:after="20"/>
            </w:pPr>
            <w:r/>
            <w:r>
              <w:rPr>
                <w:b/>
                <w:i w:val="0"/>
                <w:color w:val="64748B"/>
                <w:sz w:val="16"/>
              </w:rPr>
              <w:t>OPPDRAGSADRESSE (hvis en annen enn kundens)</w:t>
            </w:r>
          </w:p>
          <w:p>
            <w:pPr>
              <w:spacing w:after="20"/>
            </w:pPr>
            <w:r>
              <w:rPr>
                <w:b w:val="0"/>
                <w:i w:val="0"/>
                <w:color w:val="1F2937"/>
                <w:sz w:val="20"/>
              </w:rPr>
              <w:t>[Adresse]</w:t>
            </w:r>
          </w:p>
        </w:tc>
      </w:tr>
    </w:tbl>
    <w:p>
      <w:pPr>
        <w:spacing w:after="60" w:before="100"/>
      </w:pPr>
      <w:r>
        <w:rPr>
          <w:b/>
          <w:i w:val="0"/>
          <w:color w:val="64748B"/>
          <w:sz w:val="18"/>
        </w:rPr>
        <w:t>BESKRIVELSE AV ARBEIDET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single" w:sz="4" w:color="D5DCE4"/>
          <w:insideV w:val="single" w:sz="4" w:color="D5DCE4"/>
        </w:tblBorders>
        <w:tblLayout w:type="fixed"/>
      </w:tblPr>
      <w:tblGrid>
        <w:gridCol w:w="9865"/>
      </w:tblGrid>
      <w:tr>
        <w:trPr>
          <w:trHeight w:val="1077"/>
        </w:trPr>
        <w:tc>
          <w:tcPr>
            <w:tcW w:type="dxa" w:w="9865"/>
          </w:tcPr>
          <w:p>
            <w:pPr>
              <w:spacing w:after="20"/>
            </w:pPr>
            <w:r/>
            <w:r>
              <w:rPr>
                <w:b w:val="0"/>
                <w:i w:val="0"/>
                <w:color w:val="94A3B8"/>
                <w:sz w:val="20"/>
              </w:rPr>
              <w:t>[Beskriv arbeidets omfang, materialene som inngår, og eventuelle forutsetninger. Oppgi også avtalt tidspunkt for oppstart og ferdigstillelse.]</w:t>
            </w:r>
          </w:p>
        </w:tc>
      </w:tr>
    </w:tbl>
    <w:p>
      <w:pPr>
        <w:spacing w:after="60" w:before="100"/>
      </w:pPr>
      <w:r>
        <w:rPr>
          <w:b/>
          <w:i w:val="0"/>
          <w:color w:val="64748B"/>
          <w:sz w:val="18"/>
        </w:rPr>
        <w:t>ARBEID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single" w:sz="4" w:color="D5DCE4"/>
          <w:insideV w:val="single" w:sz="4" w:color="D5DCE4"/>
        </w:tblBorders>
        <w:tblLayout w:type="fixed"/>
      </w:tblPr>
      <w:tblGrid>
        <w:gridCol w:w="5102"/>
        <w:gridCol w:w="907"/>
        <w:gridCol w:w="907"/>
        <w:gridCol w:w="1474"/>
        <w:gridCol w:w="1474"/>
      </w:tblGrid>
      <w:tr>
        <w:tc>
          <w:tcPr>
            <w:tcW w:type="dxa" w:w="5102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Beskrivelse</w:t>
            </w:r>
          </w:p>
        </w:tc>
        <w:tc>
          <w:tcPr>
            <w:tcW w:type="dxa" w:w="907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Ant.</w:t>
            </w:r>
          </w:p>
        </w:tc>
        <w:tc>
          <w:tcPr>
            <w:tcW w:type="dxa" w:w="907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Enhet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18"/>
              </w:rPr>
              <w:t>Enhetspris (kr)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18"/>
              </w:rPr>
              <w:t>Beløp (kr)</w:t>
            </w:r>
          </w:p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</w:tbl>
    <w:p>
      <w:pPr>
        <w:spacing w:after="60" w:before="100"/>
      </w:pPr>
      <w:r>
        <w:rPr>
          <w:b/>
          <w:i w:val="0"/>
          <w:color w:val="64748B"/>
          <w:sz w:val="18"/>
        </w:rPr>
        <w:t>MATERIALER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single" w:sz="4" w:color="D5DCE4"/>
          <w:insideV w:val="single" w:sz="4" w:color="D5DCE4"/>
        </w:tblBorders>
        <w:tblLayout w:type="fixed"/>
      </w:tblPr>
      <w:tblGrid>
        <w:gridCol w:w="5102"/>
        <w:gridCol w:w="907"/>
        <w:gridCol w:w="907"/>
        <w:gridCol w:w="1474"/>
        <w:gridCol w:w="1474"/>
      </w:tblGrid>
      <w:tr>
        <w:tc>
          <w:tcPr>
            <w:tcW w:type="dxa" w:w="5102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Beskrivelse</w:t>
            </w:r>
          </w:p>
        </w:tc>
        <w:tc>
          <w:tcPr>
            <w:tcW w:type="dxa" w:w="907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Ant.</w:t>
            </w:r>
          </w:p>
        </w:tc>
        <w:tc>
          <w:tcPr>
            <w:tcW w:type="dxa" w:w="907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18"/>
              </w:rPr>
              <w:t>Enhet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18"/>
              </w:rPr>
              <w:t>Enhetspris (kr)</w:t>
            </w:r>
          </w:p>
        </w:tc>
        <w:tc>
          <w:tcPr>
            <w:tcW w:type="dxa" w:w="1474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18"/>
              </w:rPr>
              <w:t>Beløp (kr)</w:t>
            </w:r>
          </w:p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  <w:tr>
        <w:trPr>
          <w:trHeight w:val="425"/>
        </w:trPr>
        <w:tc>
          <w:tcPr>
            <w:tcW w:type="dxa" w:w="5102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</w:tr>
    </w:tbl>
    <w:p>
      <w:pPr>
        <w:spacing w:after="0" w:before="0" w:line="120" w:lineRule="exact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D5DCE4"/>
          <w:left w:val="single" w:sz="4" w:color="D5DCE4"/>
          <w:bottom w:val="single" w:sz="4" w:color="D5DCE4"/>
          <w:right w:val="single" w:sz="4" w:color="D5DCE4"/>
          <w:insideH w:val="single" w:sz="4" w:color="D5DCE4"/>
          <w:insideV w:val="single" w:sz="4" w:color="D5DCE4"/>
        </w:tblBorders>
        <w:tblLayout w:type="fixed"/>
      </w:tblPr>
      <w:tblGrid>
        <w:gridCol w:w="3515"/>
        <w:gridCol w:w="1701"/>
      </w:tblGrid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i w:val="0"/>
                <w:color w:val="1F2937"/>
                <w:sz w:val="20"/>
              </w:rPr>
              <w:t>Sum ekskl. MVA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b w:val="0"/>
                <w:i w:val="0"/>
                <w:color w:val="1F2937"/>
                <w:sz w:val="20"/>
              </w:rPr>
              <w:t>kr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i w:val="0"/>
                <w:color w:val="1F2937"/>
                <w:sz w:val="20"/>
              </w:rPr>
              <w:t>MVA 25 % (kun for MVA-registrerte)</w:t>
            </w:r>
          </w:p>
        </w:tc>
        <w:tc>
          <w:tcPr>
            <w:tcW w:type="dxa" w:w="1701"/>
          </w:tcPr>
          <w:p>
            <w:pPr>
              <w:spacing w:after="20"/>
              <w:jc w:val="right"/>
            </w:pPr>
            <w:r/>
            <w:r>
              <w:rPr>
                <w:b w:val="0"/>
                <w:i w:val="0"/>
                <w:color w:val="1F2937"/>
                <w:sz w:val="20"/>
              </w:rPr>
              <w:t>kr</w:t>
            </w:r>
          </w:p>
        </w:tc>
      </w:tr>
      <w:tr>
        <w:tc>
          <w:tcPr>
            <w:tcW w:type="dxa" w:w="3515"/>
            <w:shd w:val="clear" w:color="auto" w:fill="F1F5F9"/>
          </w:tcPr>
          <w:p>
            <w:pPr>
              <w:spacing w:after="20"/>
            </w:pPr>
            <w:r/>
            <w:r>
              <w:rPr>
                <w:b/>
                <w:i w:val="0"/>
                <w:color w:val="1F2937"/>
                <w:sz w:val="20"/>
              </w:rPr>
              <w:t>TOTALT Å BETALE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after="20"/>
              <w:jc w:val="right"/>
            </w:pPr>
            <w:r/>
            <w:r>
              <w:rPr>
                <w:b/>
                <w:i w:val="0"/>
                <w:color w:val="1F2937"/>
                <w:sz w:val="20"/>
              </w:rPr>
              <w:t>kr</w:t>
            </w:r>
          </w:p>
        </w:tc>
      </w:tr>
    </w:tbl>
    <w:p>
      <w:pPr>
        <w:spacing w:after="60" w:before="100"/>
      </w:pPr>
      <w:r>
        <w:rPr>
          <w:b/>
          <w:i w:val="0"/>
          <w:color w:val="64748B"/>
          <w:sz w:val="18"/>
        </w:rPr>
        <w:t>IKKE INKLUDERT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Med mindre annet er oppgitt, er hulltaking, overflatearbeid, utbedring av feil i eksisterende anlegg og gebyrer fra nettselskapet ikke inkludert. Tilleggsarbeid og pris avtales før arbeidet starter.</w:t>
      </w:r>
    </w:p>
    <w:p>
      <w:pPr>
        <w:spacing w:after="60" w:before="100"/>
      </w:pPr>
      <w:r>
        <w:rPr>
          <w:b/>
          <w:i w:val="0"/>
          <w:color w:val="64748B"/>
          <w:sz w:val="18"/>
        </w:rPr>
        <w:t>DOKUMENTASJON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Påkrevd samsvarserklæring og tilhørende dokumentasjon leveres til anleggseieren ved ferdigstillelse.</w:t>
      </w:r>
    </w:p>
    <w:p>
      <w:pPr>
        <w:spacing w:after="60" w:before="100"/>
      </w:pPr>
      <w:r>
        <w:rPr>
          <w:b/>
          <w:i w:val="0"/>
          <w:color w:val="64748B"/>
          <w:sz w:val="18"/>
        </w:rPr>
        <w:t>BETALINGSBETINGELSER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Eventuelt avtalt forskudd: [__] %. Restbeløpet forfaller [__] dager etter ferdigstillelse.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Kontonummer: [____ __ _____] · Bank: [____________]</w:t>
      </w:r>
    </w:p>
    <w:p>
      <w:pPr>
        <w:spacing w:after="40" w:before="0"/>
      </w:pPr>
      <w:r>
        <w:rPr>
          <w:b w:val="0"/>
          <w:i w:val="0"/>
          <w:color w:val="1F2937"/>
          <w:sz w:val="19"/>
        </w:rPr>
        <w:t>Ved forsinket betaling påløper forsinkelsesrente etter forsinkelsesrenteloven.</w:t>
      </w:r>
    </w:p>
    <w:p>
      <w:pPr>
        <w:spacing w:after="40" w:before="0"/>
      </w:pPr>
      <w:r>
        <w:rPr>
          <w:b w:val="0"/>
          <w:i w:val="0"/>
          <w:color w:val="64748B"/>
          <w:sz w:val="19"/>
        </w:rPr>
        <w:t>Tilbudet gjelder til datoen i feltet «Gyldig til».</w:t>
      </w:r>
    </w:p>
    <w:p>
      <w:pPr>
        <w:spacing w:after="60" w:before="100"/>
      </w:pPr>
      <w:r>
        <w:rPr>
          <w:b/>
          <w:i w:val="0"/>
          <w:color w:val="64748B"/>
          <w:sz w:val="18"/>
        </w:rPr>
        <w:t>AKSEPT</w:t>
      </w:r>
    </w:p>
    <w:p>
      <w:pPr>
        <w:spacing w:after="280" w:before="0"/>
      </w:pPr>
      <w:r>
        <w:rPr>
          <w:b w:val="0"/>
          <w:i w:val="0"/>
          <w:color w:val="1F2937"/>
          <w:sz w:val="19"/>
        </w:rPr>
        <w:t>Jeg godtar tilbudet og vilkårene ovenfor. Avtalen begrenser ikke forbrukerens lovfestede rettigheter.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i w:val="0"/>
                <w:color w:val="64748B"/>
                <w:sz w:val="19"/>
              </w:rPr>
              <w:t>______________________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19"/>
              </w:rPr>
              <w:t>Kunde (navn)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i w:val="0"/>
                <w:color w:val="64748B"/>
                <w:sz w:val="19"/>
              </w:rPr>
              <w:t>______________________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19"/>
              </w:rPr>
              <w:t>Underskrift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i w:val="0"/>
                <w:color w:val="64748B"/>
                <w:sz w:val="19"/>
              </w:rPr>
              <w:t>______________________</w:t>
            </w:r>
          </w:p>
          <w:p>
            <w:pPr>
              <w:spacing w:after="20"/>
            </w:pPr>
            <w:r>
              <w:rPr>
                <w:b w:val="0"/>
                <w:i w:val="0"/>
                <w:color w:val="64748B"/>
                <w:sz w:val="19"/>
              </w:rPr>
              <w:t>Dato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94A3B8"/>
        <w:sz w:val="16"/>
      </w:rPr>
      <w:t>Gratis mal fra ElectricalVPF · electricalvpf.app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ElectricalVPF</Application>
  <Company>ElectricalVPF</Company>
  <Pages>1</Page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Tilbudsmal for elektrikere</dc:title>
  <dc:subject/>
  <dc:creator>ElectricalVPF</dc:creator>
  <cp:keywords/>
  <dc:description/>
  <cp:lastModifiedBy>ElectricalVPF</cp:lastModifiedBy>
  <cp:revision>1</cp:revision>
  <dcterms:created xsi:type="dcterms:W3CDTF">2026-10-04T18:53:02Z</dcterms:created>
  <dcterms:modified xsi:type="dcterms:W3CDTF">2026-10-04T18:53:02Z</dcterms:modified>
  <cp:category/>
</cp:coreProperties>
</file>