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43"/>
        <w:gridCol w:w="4422"/>
      </w:tblGrid>
      <w:tr>
        <w:tc>
          <w:tcPr>
            <w:tcW w:type="dxa" w:w="5443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30"/>
              </w:rPr>
              <w:t>[Bedrijfsnaam]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KvK-nummer: [________] · Btw-id: [NL_________B__]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[Adres]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[Telefoon] · [E-mail]</w:t>
            </w:r>
          </w:p>
        </w:tc>
        <w:tc>
          <w:tcPr>
            <w:tcW w:type="dxa" w:w="4422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EA580C"/>
                <w:sz w:val="36"/>
              </w:rPr>
              <w:t>OFFERTE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Offertenummer: [____]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Datum: [__-__-____]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Geldig tot: [__-__-____]</w:t>
            </w:r>
          </w:p>
        </w:tc>
      </w:tr>
    </w:tbl>
    <w:p>
      <w:pPr>
        <w:spacing w:after="80" w:before="0"/>
      </w:pPr>
      <w:r>
        <w:rPr>
          <w:b w:val="0"/>
          <w:i/>
          <w:color w:val="94A3B8"/>
          <w:sz w:val="16"/>
        </w:rPr>
        <w:t>Geen btw-plichtige (bijv. KOR) of ander tarief (9%/0%)? Pas de btw-regel aan; zonder btw-id laat u het weg.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nil"/>
          <w:insideV w:val="nil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color="auto" w:fill="F8FAFC"/>
          </w:tcPr>
          <w:p>
            <w:pPr>
              <w:spacing w:after="20"/>
            </w:pPr>
            <w:r/>
            <w:r>
              <w:rPr>
                <w:b/>
                <w:i w:val="0"/>
                <w:color w:val="64748B"/>
                <w:sz w:val="16"/>
              </w:rPr>
              <w:t>KLANT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[Naam]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[Adres]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[Telefoon] · [E-mail]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20"/>
            </w:pPr>
            <w:r/>
            <w:r>
              <w:rPr>
                <w:b/>
                <w:i w:val="0"/>
                <w:color w:val="64748B"/>
                <w:sz w:val="16"/>
              </w:rPr>
              <w:t>ADRES VAN HET WERK (indien anders)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[Adres]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OMSCHRIJVING VAN HET WERK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9865"/>
      </w:tblGrid>
      <w:tr>
        <w:trPr>
          <w:trHeight w:val="1077"/>
        </w:trPr>
        <w:tc>
          <w:tcPr>
            <w:tcW w:type="dxa" w:w="9865"/>
          </w:tcPr>
          <w:p>
            <w:pPr>
              <w:spacing w:after="20"/>
            </w:pPr>
            <w:r/>
            <w:r>
              <w:rPr>
                <w:b w:val="0"/>
                <w:i w:val="0"/>
                <w:color w:val="94A3B8"/>
                <w:sz w:val="20"/>
              </w:rPr>
              <w:t>[Beschrijf precies wat u gaat doen, bijv. meterkast vervangen door een nieuwe met 12 groepen, aardlekschakelaars, controle en inbedrijfstelling.]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ARBEID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5102"/>
        <w:gridCol w:w="907"/>
        <w:gridCol w:w="907"/>
        <w:gridCol w:w="1474"/>
        <w:gridCol w:w="1474"/>
      </w:tblGrid>
      <w:tr>
        <w:tc>
          <w:tcPr>
            <w:tcW w:type="dxa" w:w="5102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Omschrijving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Aantal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Eenheid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Prijs per eenheid (€)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Bedrag (€)</w:t>
            </w:r>
          </w:p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MATERIALEN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5102"/>
        <w:gridCol w:w="907"/>
        <w:gridCol w:w="907"/>
        <w:gridCol w:w="1474"/>
        <w:gridCol w:w="1474"/>
      </w:tblGrid>
      <w:tr>
        <w:tc>
          <w:tcPr>
            <w:tcW w:type="dxa" w:w="5102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Omschrijving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Aantal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Eenheid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Prijs per eenheid (€)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Bedrag (€)</w:t>
            </w:r>
          </w:p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>
      <w:pPr>
        <w:spacing w:after="0" w:before="0" w:line="120" w:lineRule="exac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3515"/>
        <w:gridCol w:w="1701"/>
      </w:tblGrid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F2937"/>
                <w:sz w:val="20"/>
              </w:rPr>
              <w:t>Totaal excl. btw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b w:val="0"/>
                <w:i w:val="0"/>
                <w:color w:val="1F2937"/>
                <w:sz w:val="20"/>
              </w:rPr>
              <w:t>€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F2937"/>
                <w:sz w:val="20"/>
              </w:rPr>
              <w:t>Btw 21% (standaardtarief, indien van toepassing)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b w:val="0"/>
                <w:i w:val="0"/>
                <w:color w:val="1F2937"/>
                <w:sz w:val="20"/>
              </w:rPr>
              <w:t>€</w:t>
            </w:r>
          </w:p>
        </w:tc>
      </w:tr>
      <w:tr>
        <w:tc>
          <w:tcPr>
            <w:tcW w:type="dxa" w:w="3515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20"/>
              </w:rPr>
              <w:t>TOTAAL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20"/>
              </w:rPr>
              <w:t>€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NIET INBEGREPEN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Breek- en herstelwerk, gebreken in de bestaande installatie en eventuele kosten van de netbeheerder – tenzij hierboven vermeld. Meerwerk wordt vooraf apart geoffreerd.</w:t>
      </w:r>
    </w:p>
    <w:p>
      <w:pPr>
        <w:spacing w:after="60" w:before="100"/>
      </w:pPr>
      <w:r>
        <w:rPr>
          <w:b/>
          <w:i w:val="0"/>
          <w:color w:val="64748B"/>
          <w:sz w:val="18"/>
        </w:rPr>
        <w:t>BETALINGSVOORWAARDEN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Prijs: [Vaste prijs / Richtprijs]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Aanbetaling [__] % bij akkoord. Het restant binnen [__] dagen na oplevering.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IBAN: [NL__ ____ ____ ____ __] · t.n.v. [____________]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Bij te late betaling is de wettelijke rente verschuldigd.</w:t>
      </w:r>
    </w:p>
    <w:p>
      <w:pPr>
        <w:spacing w:after="40" w:before="0"/>
      </w:pPr>
      <w:r>
        <w:rPr>
          <w:b w:val="0"/>
          <w:i w:val="0"/>
          <w:color w:val="64748B"/>
          <w:sz w:val="19"/>
        </w:rPr>
        <w:t>Deze offerte is 30 dagen geldig vanaf de datum hierboven.</w:t>
      </w:r>
    </w:p>
    <w:p>
      <w:pPr>
        <w:spacing w:after="60" w:before="100"/>
      </w:pPr>
      <w:r>
        <w:rPr>
          <w:b/>
          <w:i w:val="0"/>
          <w:color w:val="64748B"/>
          <w:sz w:val="18"/>
        </w:rPr>
        <w:t>AKKOORD</w:t>
      </w:r>
    </w:p>
    <w:p>
      <w:pPr>
        <w:spacing w:after="280" w:before="0"/>
      </w:pPr>
      <w:r>
        <w:rPr>
          <w:b w:val="0"/>
          <w:i w:val="0"/>
          <w:color w:val="1F2937"/>
          <w:sz w:val="19"/>
        </w:rPr>
        <w:t>Ik ga akkoord met deze offerte en de voorwaarden hierboven.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Klant (naam)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Handtekening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Datum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4A3B8"/>
        <w:sz w:val="16"/>
      </w:rPr>
      <w:t>Gratis sjabloon van ElectricalVPF · electricalvpf.app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  <Pages>1</Page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 sjabloon elektricien</dc:title>
  <dc:subject/>
  <dc:creator>ElectricalVPF</dc:creator>
  <cp:keywords/>
  <dc:description/>
  <cp:lastModifiedBy>ElectricalVPF</cp:lastModifiedBy>
  <cp:revision>1</cp:revision>
  <dcterms:created xsi:type="dcterms:W3CDTF">2026-10-04T13:17:40Z</dcterms:created>
  <dcterms:modified xsi:type="dcterms:W3CDTF">2026-10-04T13:17:40Z</dcterms:modified>
  <cp:category/>
</cp:coreProperties>
</file>