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20"/>
      </w:pPr>
      <w:r>
        <w:rPr>
          <w:sz w:val="36"/>
        </w:rPr>
        <w:t>Offert – elinstallation</w:t>
      </w:r>
    </w:p>
    <w:p>
      <w:r>
        <w:rPr>
          <w:b/>
        </w:rPr>
        <w:t>Nr __________  Datum __________  Offerten gäller till __________</w:t>
      </w:r>
    </w:p>
    <w:p>
      <w:r>
        <w:rPr>
          <w:b w:val="0"/>
        </w:rPr>
        <w:t>Elfirma / enskild firma: ______________________________________________</w:t>
      </w:r>
    </w:p>
    <w:p>
      <w:r>
        <w:rPr>
          <w:b w:val="0"/>
        </w:rPr>
        <w:t>Adress: ______________________________________________________________</w:t>
      </w:r>
    </w:p>
    <w:p>
      <w:r>
        <w:rPr>
          <w:b w:val="0"/>
        </w:rPr>
        <w:t>Org.nr / personnr (enskild firma): ______________  Telefon / e-post: ________</w:t>
      </w:r>
    </w:p>
    <w:p>
      <w:r>
        <w:rPr>
          <w:b w:val="0"/>
        </w:rPr>
        <w:t>Momsreg.nr: ______________________  Godkänd för F-skatt: ja / nej</w:t>
      </w:r>
    </w:p>
    <w:p>
      <w:r>
        <w:rPr>
          <w:b w:val="0"/>
        </w:rPr>
        <w:t>Elinstallatör / kontaktperson: _________________________________________</w:t>
      </w:r>
    </w:p>
    <w:p>
      <w:pPr>
        <w:keepNext/>
        <w:spacing w:before="100"/>
      </w:pPr>
      <w:r>
        <w:rPr>
          <w:b/>
        </w:rPr>
        <w:t>Beställare och arbetets omfattning</w:t>
      </w:r>
    </w:p>
    <w:p>
      <w:r>
        <w:rPr>
          <w:b w:val="0"/>
        </w:rPr>
        <w:t>Beställare: ______________________  Privatperson / företag: ________________</w:t>
      </w:r>
    </w:p>
    <w:p>
      <w:r>
        <w:rPr>
          <w:b w:val="0"/>
        </w:rPr>
        <w:t>Adress / kontakt: _____________________  Org.nr (företag): __________________</w:t>
      </w:r>
    </w:p>
    <w:p>
      <w:r>
        <w:rPr>
          <w:b w:val="0"/>
        </w:rPr>
        <w:t>Arbetsplatsens adress: ________________________________________________</w:t>
      </w:r>
    </w:p>
    <w:p>
      <w:r>
        <w:rPr>
          <w:b w:val="0"/>
        </w:rPr>
        <w:t>Arbetets omfattning och bilagor (ritning, beskrivning): ________________________</w:t>
      </w:r>
    </w:p>
    <w:p>
      <w:r>
        <w:rPr>
          <w:b w:val="0"/>
        </w:rPr>
        <w:t>Pris (välj): fast pris / ungefärligt pris / löpande räkning: ______________________</w:t>
      </w:r>
    </w:p>
    <w:p>
      <w:r>
        <w:rPr>
          <w:b w:val="0"/>
        </w:rPr>
        <w:t>Beräkningsgrund (om sådan finns): _____________________________________</w:t>
      </w:r>
    </w:p>
    <w:p>
      <w:r>
        <w:rPr>
          <w:b w:val="0"/>
        </w:rPr>
        <w:t>Start: __________  Klart / villkor: __________________________________</w:t>
      </w:r>
    </w:p>
    <w:p>
      <w:pPr>
        <w:keepNext/>
        <w:spacing w:before="100"/>
      </w:pPr>
      <w:r>
        <w:rPr>
          <w:b/>
        </w:rPr>
        <w:t>Prisberäkning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624"/>
        <w:gridCol w:w="680"/>
        <w:gridCol w:w="1531"/>
        <w:gridCol w:w="1587"/>
        <w:gridCol w:w="964"/>
      </w:tblGrid>
      <w:t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</w:pPr>
            <w:r>
              <w:rPr>
                <w:b/>
                <w:sz w:val="17"/>
              </w:rPr>
              <w:t>Beskrivning arbete / material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Antal</w:t>
            </w: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Enhet</w:t>
            </w: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À-pris, kr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Summa, kr</w:t>
            </w: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  <w:shd w:fill="E2E8F0"/>
          </w:tcPr>
          <w:p>
            <w:pPr>
              <w:spacing w:after="20"/>
              <w:jc w:val="right"/>
            </w:pPr>
            <w:r>
              <w:rPr>
                <w:b/>
                <w:sz w:val="17"/>
              </w:rPr>
              <w:t>Moms</w:t>
            </w: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Arbete: ________________________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Mätning och protokoll: 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Övrigt arbete: ___________________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Material / typ: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Material / typ: __________________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  <w:tr>
        <w:trPr>
          <w:trHeight w:val="312"/>
        </w:trPr>
        <w:tc>
          <w:tcPr>
            <w:tcW w:type="dxa" w:w="425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</w:pPr>
            <w:r>
              <w:rPr>
                <w:b w:val="0"/>
                <w:sz w:val="17"/>
              </w:rPr>
              <w:t>Övriga leveranser: ________________</w:t>
            </w:r>
          </w:p>
        </w:tc>
        <w:tc>
          <w:tcPr>
            <w:tcW w:type="dxa" w:w="62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680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31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1587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  <w:tc>
          <w:tcPr>
            <w:tcW w:type="dxa" w:w="96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pPr>
              <w:spacing w:after="20"/>
              <w:jc w:val="right"/>
            </w:pPr>
          </w:p>
        </w:tc>
      </w:tr>
    </w:tbl>
    <w:p>
      <w:r>
        <w:rPr>
          <w:b w:val="0"/>
        </w:rPr>
        <w:t>Moms: ange momssats per rad (normalt 25 %). Rotavdrag: endast på arbetskostnaden, se nedan.</w:t>
      </w:r>
    </w:p>
    <w:p>
      <w:r>
        <w:rPr>
          <w:b w:val="0"/>
          <w:sz w:val="16"/>
        </w:rPr>
        <w:t>Belopp i kronor. Mallen innehåller inga färdiga priser eller momssatser.</w:t>
      </w:r>
    </w:p>
    <w:p>
      <w:r>
        <w:rPr>
          <w:b/>
        </w:rPr>
        <w:t>Summa exkl. moms, kr __________  Moms, kr __________  Summa att betala, kr __________</w:t>
      </w:r>
    </w:p>
    <w:p>
      <w:pPr>
        <w:keepNext/>
        <w:spacing w:before="100"/>
      </w:pPr>
      <w:r>
        <w:rPr>
          <w:b/>
        </w:rPr>
        <w:t>Rotavdrag (om det gäller)</w:t>
      </w:r>
    </w:p>
    <w:p>
      <w:r>
        <w:rPr>
          <w:b w:val="0"/>
        </w:rPr>
        <w:t>Arbetskostnad inkl. moms, kr __________  Preliminärt rotavdrag (30 % av arbetskostnaden), kr __________</w:t>
        <w:br/>
        <w:t>Att betala efter rotavdrag, kr __________. Rotavdraget gäller bara arbetskostnaden, inte material eller resor, och förutsätter att Skatteverket godkänner det.</w:t>
        <w:br/>
        <w:t>Uppgifter som behövs för ansökan om rotavdrag: __________________________________</w:t>
      </w:r>
    </w:p>
    <w:p>
      <w:pPr>
        <w:keepNext/>
        <w:spacing w:before="100"/>
      </w:pPr>
      <w:r>
        <w:rPr>
          <w:b/>
        </w:rPr>
        <w:t>Ingår inte och ändringar</w:t>
      </w:r>
    </w:p>
    <w:p>
      <w:r>
        <w:rPr>
          <w:b w:val="0"/>
        </w:rPr>
        <w:t>Ingår inte (t.ex. håltagning, lagning, målning): _________________________________</w:t>
        <w:br/>
        <w:t>Tilläggsarbete: omfattning, pris och tid stäms av med beställaren innan det utförs (8 § konsumenttjänstlagen). Ett ungefärligt pris får inte överskridas med mer än 15 % om inget annat avtalats (36 §).</w:t>
      </w:r>
    </w:p>
    <w:p>
      <w:pPr>
        <w:keepNext/>
        <w:spacing w:before="100"/>
      </w:pPr>
      <w:r>
        <w:rPr>
          <w:b/>
        </w:rPr>
        <w:t>Överlämnande och dokument</w:t>
      </w:r>
    </w:p>
    <w:p>
      <w:r>
        <w:rPr>
          <w:b w:val="0"/>
        </w:rPr>
        <w:t>Kontroller, mätningar och dokumentation som krävs för arbetet: ____________________</w:t>
        <w:br/>
        <w:t>Överlämnande / egenkontroll: _________________________________________</w:t>
      </w:r>
    </w:p>
    <w:p>
      <w:pPr>
        <w:keepNext/>
        <w:spacing w:before="100"/>
      </w:pPr>
      <w:r>
        <w:rPr>
          <w:b/>
        </w:rPr>
        <w:t>Betalning</w:t>
      </w:r>
    </w:p>
    <w:p>
      <w:r>
        <w:rPr>
          <w:b w:val="0"/>
        </w:rPr>
        <w:t>Förskott, kr ______ senast ______; delbetalningar ______; resterande senast ______.</w:t>
        <w:br/>
        <w:t>Bankgiro / IBAN __________________________. Dröjsmålsränta enligt räntelagen om inget annat avtalats.</w:t>
      </w:r>
    </w:p>
    <w:p>
      <w:pPr>
        <w:keepNext/>
        <w:spacing w:before="100"/>
      </w:pPr>
      <w:r>
        <w:rPr>
          <w:b/>
        </w:rPr>
        <w:t>Godkännande av offerten</w:t>
      </w:r>
    </w:p>
    <w:p>
      <w:r>
        <w:rPr>
          <w:b w:val="0"/>
        </w:rPr>
        <w:t>Jag godkänner arbetets omfattning, pris och villkor: _____________________________</w:t>
        <w:br/>
        <w:t>Datum __________  Beställare __________  Elfirma __________</w:t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5"/>
      </w:rPr>
      <w:t>Gratis mall från ElectricalVPF · electricalvpf.app · Fyll i själv · Detta är ingen faktura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47" w:lineRule="auto"/>
    </w:pPr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ElectricalVPF</Application>
  <Company>ElectricalVPF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Offert – elinstallation</dc:title>
  <dc:subject/>
  <dc:creator>ElectricalVPF</dc:creator>
  <cp:keywords/>
  <dc:description/>
  <cp:lastModifiedBy>ElectricalVPF</cp:lastModifiedBy>
  <cp:revision>1</cp:revision>
  <dcterms:created xsi:type="dcterms:W3CDTF">2026-10-05T00:00:00Z</dcterms:created>
  <dcterms:modified xsi:type="dcterms:W3CDTF">2026-10-05T00:00:00Z</dcterms:modified>
  <cp:category/>
  <dc:language>sv-SE</dc:language>
</cp:coreProperties>
</file>