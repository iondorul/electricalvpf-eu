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rPr>
          <w:sz w:val="36"/>
        </w:rPr>
        <w:t>Oferta na roboty elektryczne</w:t>
      </w:r>
    </w:p>
    <w:p>
      <w:r>
        <w:rPr>
          <w:b/>
        </w:rPr>
        <w:t>Nr __________  Data __________  Oferta ważna do __________ (data i godzina)</w:t>
      </w:r>
    </w:p>
    <w:p>
      <w:r>
        <w:rPr>
          <w:b w:val="0"/>
        </w:rPr>
        <w:t>Wykonawca / pełna firma: ______________________________________________</w:t>
      </w:r>
    </w:p>
    <w:p>
      <w:r>
        <w:rPr>
          <w:b w:val="0"/>
        </w:rPr>
        <w:t>Siedziba i adres: _____________________________________________________</w:t>
      </w:r>
    </w:p>
    <w:p>
      <w:r>
        <w:rPr>
          <w:b w:val="0"/>
        </w:rPr>
        <w:t>NIP: __________________  Telefon / e-mail: ______________________________</w:t>
      </w:r>
    </w:p>
    <w:p>
      <w:r>
        <w:rPr>
          <w:b w:val="0"/>
        </w:rPr>
        <w:t>Wpis CEIDG lub KRS i sąd (jeśli dotyczy): _________________________________</w:t>
      </w:r>
    </w:p>
    <w:p>
      <w:r>
        <w:rPr>
          <w:b w:val="0"/>
        </w:rPr>
        <w:t>REGON (informacyjnie): __________  Reprezentant: ________________________</w:t>
      </w:r>
    </w:p>
    <w:p>
      <w:r>
        <w:rPr>
          <w:b w:val="0"/>
        </w:rPr>
        <w:t>Dane wymagane dla formy prawnej, np. kapitał, grupa spółek: _________________</w:t>
      </w:r>
    </w:p>
    <w:p>
      <w:pPr>
        <w:keepNext/>
        <w:spacing w:before="100"/>
      </w:pPr>
      <w:r>
        <w:rPr>
          <w:b/>
        </w:rPr>
        <w:t>Zamawiający i zakres robót</w:t>
      </w:r>
    </w:p>
    <w:p>
      <w:r>
        <w:rPr>
          <w:b w:val="0"/>
        </w:rPr>
        <w:t>Zamawiający: ______________________  Konsument / firma: _________________</w:t>
      </w:r>
    </w:p>
    <w:p>
      <w:r>
        <w:rPr>
          <w:b w:val="0"/>
        </w:rPr>
        <w:t>Adres / kontakt: _____________________  NIP (firma): _______________________</w:t>
      </w:r>
    </w:p>
    <w:p>
      <w:r>
        <w:rPr>
          <w:b w:val="0"/>
        </w:rPr>
        <w:t>Adres robót: _________________________________________________________</w:t>
      </w:r>
    </w:p>
    <w:p>
      <w:r>
        <w:rPr>
          <w:b w:val="0"/>
        </w:rPr>
        <w:t>Zakres, projekt i załączniki: ______________________________________________</w:t>
      </w:r>
    </w:p>
    <w:p>
      <w:r>
        <w:rPr>
          <w:b w:val="0"/>
        </w:rPr>
        <w:t>Rozliczenie (wybrać): ryczałt / kosztorysowe / wycena wstępna: ________________</w:t>
      </w:r>
    </w:p>
    <w:p>
      <w:r>
        <w:rPr>
          <w:b w:val="0"/>
        </w:rPr>
        <w:t>Podstawa obliczeń / obmiaru (jeśli dotyczy): ________________________________</w:t>
      </w:r>
    </w:p>
    <w:p>
      <w:r>
        <w:rPr>
          <w:b w:val="0"/>
        </w:rPr>
        <w:t>Rozpoczęcie: __________  Zakończenie / warunki: ___________________________</w:t>
      </w:r>
    </w:p>
    <w:p>
      <w:pPr>
        <w:keepNext/>
        <w:spacing w:before="100"/>
      </w:pPr>
      <w:r>
        <w:rPr>
          <w:b/>
        </w:rPr>
        <w:t>Wycena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252"/>
        <w:gridCol w:w="624"/>
        <w:gridCol w:w="680"/>
        <w:gridCol w:w="1531"/>
        <w:gridCol w:w="1587"/>
        <w:gridCol w:w="964"/>
      </w:tblGrid>
      <w:t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2E8F0"/>
          </w:tcPr>
          <w:p>
            <w:pPr>
              <w:spacing w:after="20"/>
            </w:pPr>
            <w:r>
              <w:rPr>
                <w:b/>
                <w:sz w:val="17"/>
              </w:rPr>
              <w:t>Opis robót / materiałów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2E8F0"/>
          </w:tcPr>
          <w:p>
            <w:pPr>
              <w:spacing w:after="20"/>
              <w:jc w:val="right"/>
            </w:pPr>
            <w:r>
              <w:rPr>
                <w:b/>
                <w:sz w:val="17"/>
              </w:rPr>
              <w:t>Ilość</w:t>
            </w: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2E8F0"/>
          </w:tcPr>
          <w:p>
            <w:pPr>
              <w:spacing w:after="20"/>
              <w:jc w:val="right"/>
            </w:pPr>
            <w:r>
              <w:rPr>
                <w:b/>
                <w:sz w:val="17"/>
              </w:rPr>
              <w:t>J.m.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2E8F0"/>
          </w:tcPr>
          <w:p>
            <w:pPr>
              <w:spacing w:after="20"/>
              <w:jc w:val="right"/>
            </w:pPr>
            <w:r>
              <w:rPr>
                <w:b/>
                <w:sz w:val="17"/>
              </w:rPr>
              <w:t>Cena netto zł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2E8F0"/>
          </w:tcPr>
          <w:p>
            <w:pPr>
              <w:spacing w:after="20"/>
              <w:jc w:val="right"/>
            </w:pPr>
            <w:r>
              <w:rPr>
                <w:b/>
                <w:sz w:val="17"/>
              </w:rPr>
              <w:t>Wartość netto zł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2E8F0"/>
          </w:tcPr>
          <w:p>
            <w:pPr>
              <w:spacing w:after="20"/>
              <w:jc w:val="right"/>
            </w:pPr>
            <w:r>
              <w:rPr>
                <w:b/>
                <w:sz w:val="17"/>
              </w:rPr>
              <w:t>VAT</w:t>
            </w:r>
          </w:p>
        </w:tc>
      </w:tr>
      <w:tr>
        <w:trPr>
          <w:trHeight w:val="312"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</w:pPr>
            <w:r>
              <w:rPr>
                <w:b w:val="0"/>
                <w:sz w:val="17"/>
              </w:rPr>
              <w:t>Robocizna: _____________________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</w:tr>
      <w:tr>
        <w:trPr>
          <w:trHeight w:val="312"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</w:pPr>
            <w:r>
              <w:rPr>
                <w:b w:val="0"/>
                <w:sz w:val="17"/>
              </w:rPr>
              <w:t>Pomiary i protokoły: ______________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</w:tr>
      <w:tr>
        <w:trPr>
          <w:trHeight w:val="312"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</w:pPr>
            <w:r>
              <w:rPr>
                <w:b w:val="0"/>
                <w:sz w:val="17"/>
              </w:rPr>
              <w:t>Pozostałe roboty: _________________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</w:tr>
      <w:tr>
        <w:trPr>
          <w:trHeight w:val="312"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</w:pPr>
            <w:r>
              <w:rPr>
                <w:b w:val="0"/>
                <w:sz w:val="17"/>
              </w:rPr>
              <w:t>Materiały / typ: __________________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</w:tr>
      <w:tr>
        <w:trPr>
          <w:trHeight w:val="312"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</w:pPr>
            <w:r>
              <w:rPr>
                <w:b w:val="0"/>
                <w:sz w:val="17"/>
              </w:rPr>
              <w:t>Materiały / typ: __________________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</w:tr>
      <w:tr>
        <w:trPr>
          <w:trHeight w:val="312"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</w:pPr>
            <w:r>
              <w:rPr>
                <w:b w:val="0"/>
                <w:sz w:val="17"/>
              </w:rPr>
              <w:t>Inne dostawy: ___________________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</w:tr>
    </w:tbl>
    <w:p>
      <w:r>
        <w:rPr>
          <w:b w:val="0"/>
        </w:rPr>
        <w:t>Podstawa stawki / zwolnienia z VAT: ______________________________________</w:t>
      </w:r>
    </w:p>
    <w:p>
      <w:r>
        <w:rPr>
          <w:b w:val="0"/>
          <w:sz w:val="16"/>
        </w:rPr>
        <w:t>VAT ustalić dla pozycji; przy zwolnieniu wpisać „zw.”. Kwoty w PLN. Brak stawek domyślnych.</w:t>
      </w:r>
    </w:p>
    <w:p>
      <w:r>
        <w:rPr>
          <w:b/>
        </w:rPr>
        <w:t>Netto zł __________  VAT zł __________  Razem brutto / do zapłaty zł __________</w:t>
      </w:r>
    </w:p>
    <w:p>
      <w:pPr>
        <w:keepNext/>
        <w:spacing w:before="100"/>
      </w:pPr>
      <w:r>
        <w:rPr>
          <w:b/>
        </w:rPr>
        <w:t>Wyłączenia i zmiany</w:t>
      </w:r>
    </w:p>
    <w:p>
      <w:r>
        <w:rPr>
          <w:b w:val="0"/>
        </w:rPr>
        <w:t>Poza zakresem (np. bruzdy, naprawa tynków): _________________________________</w:t>
        <w:br/>
        <w:t>Dodatkowe roboty: przed wykonaniem uzgodnić zakres, cenę i termin oraz zachować potwierdzenie, z uwzględnieniem przepisów właściwych dla umowy.</w:t>
      </w:r>
    </w:p>
    <w:p>
      <w:pPr>
        <w:keepNext/>
        <w:spacing w:before="100"/>
      </w:pPr>
      <w:r>
        <w:rPr>
          <w:b/>
        </w:rPr>
        <w:t>Odbiór i dokumenty</w:t>
      </w:r>
    </w:p>
    <w:p>
      <w:r>
        <w:rPr>
          <w:b w:val="0"/>
        </w:rPr>
        <w:t>Sprawdzenia, pomiary i protokoły wymagane dla zakresu robót oraz dokumentacja powykonawcza: ______________________________________________________</w:t>
        <w:br/>
        <w:t>Sposób odbioru / załączniki techniczne: _____________________________________</w:t>
      </w:r>
    </w:p>
    <w:p>
      <w:pPr>
        <w:keepNext/>
        <w:spacing w:before="100"/>
      </w:pPr>
      <w:r>
        <w:rPr>
          <w:b/>
        </w:rPr>
        <w:t>Płatności</w:t>
      </w:r>
    </w:p>
    <w:p>
      <w:r>
        <w:rPr>
          <w:b w:val="0"/>
        </w:rPr>
        <w:t>Zaliczka zł ______ do ______; etapy ______; pozostała kwota do ______.</w:t>
        <w:br/>
        <w:t>Rachunek __________________. Opóźnienie: odsetki ustawowe za opóźnienie; w transakcjach handlowych — właściwe odsetki ustawowe za opóźnienie w tych transakcjach.</w:t>
      </w:r>
    </w:p>
    <w:p>
      <w:pPr>
        <w:keepNext/>
        <w:spacing w:before="100"/>
      </w:pPr>
      <w:r>
        <w:rPr>
          <w:b/>
        </w:rPr>
        <w:t>Przyjęcie oferty</w:t>
      </w:r>
    </w:p>
    <w:p>
      <w:r>
        <w:rPr>
          <w:b w:val="0"/>
        </w:rPr>
        <w:t>Akceptuję zakres, cenę i warunki oraz załączniki: ______________________________</w:t>
        <w:br/>
        <w:t>Prawa konsumenta pozostają zachowane. Uzupełnić wymagane informacje i zasady odstąpienia; termin zaliczki ustalić z uwzględnieniem ustawowych ograniczeń.</w:t>
        <w:br/>
        <w:t>Data __________  Zamawiający __________  Wykonawca __________</w:t>
      </w:r>
    </w:p>
    <w:sectPr w:rsidR="00FC693F" w:rsidRPr="0006063C" w:rsidSect="00034616">
      <w:footerReference w:type="default" r:id="rId9"/>
      <w:pgSz w:w="11906" w:h="16838"/>
      <w:pgMar w:top="680" w:right="850" w:bottom="680" w:left="850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Bezpłatny wzór ElectricalVPF · electricalvpf.app · Do uzupełnienia · To nie jest faktura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ElectricalVPF</Application>
  <Company>ElectricalVPF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Oferta na roboty elektryczne</dc:title>
  <dc:subject/>
  <dc:creator>ElectricalVPF</dc:creator>
  <cp:keywords/>
  <dc:description/>
  <cp:lastModifiedBy>ElectricalVPF</cp:lastModifiedBy>
  <cp:revision>1</cp:revision>
  <dcterms:created xsi:type="dcterms:W3CDTF">2026-10-05T00:00:00Z</dcterms:created>
  <dcterms:modified xsi:type="dcterms:W3CDTF">2026-10-05T00:00:00Z</dcterms:modified>
  <cp:category/>
  <dc:language>pl-PL</dc:language>
</cp:coreProperties>
</file>