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36"/>
        </w:rPr>
        <w:t>Elektrik İşleri Teklif Formu</w:t>
      </w:r>
    </w:p>
    <w:p>
      <w:r>
        <w:rPr>
          <w:b/>
        </w:rPr>
        <w:t>No. __________  Tarih __________  Teklifin geçerlilik tarihi __________</w:t>
      </w:r>
    </w:p>
    <w:p>
      <w:r>
        <w:rPr>
          <w:b w:val="0"/>
        </w:rPr>
        <w:t>Yüklenici / firma: _____________________________________________________</w:t>
      </w:r>
    </w:p>
    <w:p>
      <w:r>
        <w:rPr>
          <w:b w:val="0"/>
        </w:rPr>
        <w:t>Adres: ______________________________________________________________</w:t>
      </w:r>
    </w:p>
    <w:p>
      <w:r>
        <w:rPr>
          <w:b w:val="0"/>
        </w:rPr>
        <w:t>Vergi / sicil numarası: _________________________________________________</w:t>
      </w:r>
    </w:p>
    <w:p>
      <w:r>
        <w:rPr>
          <w:b w:val="0"/>
        </w:rPr>
        <w:t>Telefon / e-posta: _____________________________________________________</w:t>
      </w:r>
    </w:p>
    <w:p>
      <w:r>
        <w:rPr>
          <w:b w:val="0"/>
        </w:rPr>
        <w:t>Tüm tutarların para birimi (kod): __________  İşin yapılacağı ülke: _____________</w:t>
      </w:r>
    </w:p>
    <w:p>
      <w:pPr>
        <w:keepNext/>
        <w:spacing w:before="100"/>
      </w:pPr>
      <w:r>
        <w:rPr>
          <w:b/>
        </w:rPr>
        <w:t>Müşteri ve işin kapsamı</w:t>
      </w:r>
    </w:p>
    <w:p>
      <w:r>
        <w:rPr>
          <w:b w:val="0"/>
        </w:rPr>
        <w:t>Müşteri: _____________________________________________________________</w:t>
      </w:r>
    </w:p>
    <w:p>
      <w:r>
        <w:rPr>
          <w:b w:val="0"/>
        </w:rPr>
        <w:t>Adres / iletişim: ______________________________________________________</w:t>
      </w:r>
    </w:p>
    <w:p>
      <w:r>
        <w:rPr>
          <w:b w:val="0"/>
        </w:rPr>
        <w:t>İşin yapılacağı adres: __________________________________________________</w:t>
      </w:r>
    </w:p>
    <w:p>
      <w:r>
        <w:rPr>
          <w:b w:val="0"/>
        </w:rPr>
        <w:t>İşin kapsamı ve ekler: __________________________________________________</w:t>
      </w:r>
    </w:p>
    <w:p>
      <w:r>
        <w:rPr>
          <w:b w:val="0"/>
        </w:rPr>
        <w:t>Fiyat türü (sabit / tahmini): ______________________________________________</w:t>
      </w:r>
    </w:p>
    <w:p>
      <w:r>
        <w:rPr>
          <w:b w:val="0"/>
        </w:rPr>
        <w:t>Hesaplama / ölçüm dayanağı: ____________________________________________</w:t>
      </w:r>
    </w:p>
    <w:p>
      <w:r>
        <w:rPr>
          <w:b w:val="0"/>
        </w:rPr>
        <w:t>Başlangıç: __________  Bitiş / koşullar: ____________________________________</w:t>
      </w:r>
    </w:p>
    <w:p>
      <w:pPr>
        <w:keepNext/>
        <w:spacing w:before="100"/>
      </w:pPr>
      <w:r>
        <w:rPr>
          <w:b/>
        </w:rPr>
        <w:t>Fiyat hesabı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624"/>
        <w:gridCol w:w="680"/>
        <w:gridCol w:w="1531"/>
        <w:gridCol w:w="1587"/>
        <w:gridCol w:w="964"/>
      </w:tblGrid>
      <w:t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</w:pPr>
            <w:r>
              <w:rPr>
                <w:b/>
                <w:sz w:val="17"/>
              </w:rPr>
              <w:t>İş / malzeme açıklaması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Miktar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Birim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Birim fiyat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Tutar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KDV</w:t>
            </w: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İşçilik: ______________________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Ölçümler ve raporlar: 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Diğer işler: 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Malzeme / tür: 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Malzeme / tür: 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Diğer tedarikler: 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</w:tbl>
    <w:p>
      <w:r>
        <w:rPr>
          <w:b w:val="0"/>
        </w:rPr>
        <w:t>Vergi durumu / KDV hesaplanmama gerekçesi: ______________________________</w:t>
      </w:r>
    </w:p>
    <w:p>
      <w:r>
        <w:rPr>
          <w:b w:val="0"/>
          <w:sz w:val="16"/>
        </w:rPr>
        <w:t>Her satır için geçerli KDV oranını girin. Fiyatlar ve vergi oranları önceden doldurulmamıştır.</w:t>
      </w:r>
    </w:p>
    <w:p>
      <w:r>
        <w:rPr>
          <w:b/>
        </w:rPr>
        <w:t>KDV hariç toplam __________  KDV __________  Ödenecek toplam __________</w:t>
      </w:r>
    </w:p>
    <w:p>
      <w:pPr>
        <w:keepNext/>
        <w:spacing w:before="100"/>
      </w:pPr>
      <w:r>
        <w:rPr>
          <w:b/>
        </w:rPr>
        <w:t>Kapsam dışı işler ve değişiklikler</w:t>
      </w:r>
    </w:p>
    <w:p>
      <w:r>
        <w:rPr>
          <w:b w:val="0"/>
        </w:rPr>
        <w:t>Dahil olmayan işler (ör. kanal açma, onarım, boya): ___________________________</w:t>
        <w:br/>
        <w:t>Ek işlerin kapsamını, bedelini ve süresini işe başlamadan önce kararlaştırın.</w:t>
      </w:r>
    </w:p>
    <w:p>
      <w:pPr>
        <w:keepNext/>
        <w:spacing w:before="100"/>
      </w:pPr>
      <w:r>
        <w:rPr>
          <w:b/>
        </w:rPr>
        <w:t>Kabul ve belgeler</w:t>
      </w:r>
    </w:p>
    <w:p>
      <w:r>
        <w:rPr>
          <w:b w:val="0"/>
        </w:rPr>
        <w:t>Ölçümler, raporlar ve teslim belgeleri: _______________________________________</w:t>
        <w:br/>
        <w:t>Kabul yöntemi / ekler: __________________________________________________</w:t>
      </w:r>
    </w:p>
    <w:p>
      <w:pPr>
        <w:keepNext/>
        <w:spacing w:before="100"/>
      </w:pPr>
      <w:r>
        <w:rPr>
          <w:b/>
        </w:rPr>
        <w:t>Ödeme</w:t>
      </w:r>
    </w:p>
    <w:p>
      <w:r>
        <w:rPr>
          <w:b w:val="0"/>
        </w:rPr>
        <w:t>Avans ______ son tarih ______; ara ödemeler ______; son ödeme tarihi ______.</w:t>
        <w:br/>
        <w:t>Banka bilgileri: ________________________________________________________</w:t>
      </w:r>
    </w:p>
    <w:p>
      <w:pPr>
        <w:keepNext/>
        <w:spacing w:before="100"/>
      </w:pPr>
      <w:r>
        <w:rPr>
          <w:b/>
        </w:rPr>
        <w:t>Onay</w:t>
      </w:r>
    </w:p>
    <w:p>
      <w:r>
        <w:rPr>
          <w:b w:val="0"/>
        </w:rPr>
        <w:t>Kararlaştırılan iş kapsamını, bedeli ve koşulları kabul ediyorum.</w:t>
        <w:br/>
        <w:t>Tarih __________  Müşteri __________  Yüklenici __________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Ücretsiz ElectricalVPF şablonu · electricalvpf.app · Kendi bilgilerinizi doldurun · Fatura değildir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Elektrik İşleri Teklif Formu</dc:title>
  <dc:subject/>
  <dc:creator>ElectricalVPF</dc:creator>
  <cp:keywords/>
  <dc:description/>
  <cp:lastModifiedBy>ElectricalVPF</cp:lastModifiedBy>
  <cp:revision>1</cp:revision>
  <dcterms:created xsi:type="dcterms:W3CDTF">2026-10-05T00:00:00Z</dcterms:created>
  <dcterms:modified xsi:type="dcterms:W3CDTF">2026-10-05T00:00:00Z</dcterms:modified>
  <cp:category/>
  <dc:language>tr-TR</dc:language>
</cp:coreProperties>
</file>