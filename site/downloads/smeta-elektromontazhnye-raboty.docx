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sz w:val="36"/>
        </w:rPr>
        <w:t>Смета на электромонтажные работы</w:t>
      </w:r>
    </w:p>
    <w:p>
      <w:r>
        <w:rPr>
          <w:b/>
        </w:rPr>
        <w:t>№ __________  Дата __________  Предложение действительно до __________</w:t>
      </w:r>
    </w:p>
    <w:p>
      <w:r>
        <w:rPr>
          <w:b w:val="0"/>
        </w:rPr>
        <w:t>Исполнитель: ________________________________________________________</w:t>
      </w:r>
    </w:p>
    <w:p>
      <w:r>
        <w:rPr>
          <w:b w:val="0"/>
        </w:rPr>
        <w:t>Адрес: ______________________________________________________________</w:t>
      </w:r>
    </w:p>
    <w:p>
      <w:r>
        <w:rPr>
          <w:b w:val="0"/>
        </w:rPr>
        <w:t>Налоговый / регистрационный номер: ____________________________________</w:t>
      </w:r>
    </w:p>
    <w:p>
      <w:r>
        <w:rPr>
          <w:b w:val="0"/>
        </w:rPr>
        <w:t>Телефон / email: _____________________________________________________</w:t>
      </w:r>
    </w:p>
    <w:p>
      <w:r>
        <w:rPr>
          <w:b w:val="0"/>
        </w:rPr>
        <w:t>Валюта всех сумм (укажите код): __________  Страна работ: _________________</w:t>
      </w:r>
    </w:p>
    <w:p>
      <w:pPr>
        <w:keepNext/>
        <w:spacing w:before="100"/>
      </w:pPr>
      <w:r>
        <w:rPr>
          <w:b/>
        </w:rPr>
        <w:t>Заказчик и объём работ</w:t>
      </w:r>
    </w:p>
    <w:p>
      <w:r>
        <w:rPr>
          <w:b w:val="0"/>
        </w:rPr>
        <w:t>Заказчик: ____________________________________________________________</w:t>
      </w:r>
    </w:p>
    <w:p>
      <w:r>
        <w:rPr>
          <w:b w:val="0"/>
        </w:rPr>
        <w:t>Адрес / контакт: _____________________________________________________</w:t>
      </w:r>
    </w:p>
    <w:p>
      <w:r>
        <w:rPr>
          <w:b w:val="0"/>
        </w:rPr>
        <w:t>Адрес объекта: ______________________________________________________</w:t>
      </w:r>
    </w:p>
    <w:p>
      <w:r>
        <w:rPr>
          <w:b w:val="0"/>
        </w:rPr>
        <w:t>Объём работ и приложения: ____________________________________________</w:t>
      </w:r>
    </w:p>
    <w:p>
      <w:r>
        <w:rPr>
          <w:b w:val="0"/>
        </w:rPr>
        <w:t>Цена фиксированная / ориентировочная: __________________________________</w:t>
      </w:r>
    </w:p>
    <w:p>
      <w:r>
        <w:rPr>
          <w:b w:val="0"/>
        </w:rPr>
        <w:t>Основание расчёта / обмера: ___________________________________________</w:t>
      </w:r>
    </w:p>
    <w:p>
      <w:r>
        <w:rPr>
          <w:b w:val="0"/>
        </w:rPr>
        <w:t>Начало: __________  Завершение / условия: ______________________________</w:t>
      </w:r>
    </w:p>
    <w:p>
      <w:pPr>
        <w:keepNext/>
        <w:spacing w:before="100"/>
      </w:pPr>
      <w:r>
        <w:rPr>
          <w:b/>
        </w:rPr>
        <w:t>Расчёт стоимости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624"/>
        <w:gridCol w:w="680"/>
        <w:gridCol w:w="1531"/>
        <w:gridCol w:w="1587"/>
        <w:gridCol w:w="964"/>
      </w:tblGrid>
      <w:t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</w:pPr>
            <w:r>
              <w:rPr>
                <w:b/>
                <w:sz w:val="17"/>
              </w:rPr>
              <w:t>Описание работ / материалов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Кол-во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Ед.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Цена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Сумма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НДС</w:t>
            </w: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Работы: _____________________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Измерения и протоколы: 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Прочие работы: 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Материалы / тип: 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Материалы / тип: 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Прочие поставки: 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</w:tbl>
    <w:p>
      <w:r>
        <w:rPr>
          <w:b w:val="0"/>
        </w:rPr>
        <w:t>Налоговый режим / основание неначисления НДС: __________________________</w:t>
      </w:r>
    </w:p>
    <w:p>
      <w:r>
        <w:rPr>
          <w:b w:val="0"/>
          <w:sz w:val="16"/>
        </w:rPr>
        <w:t>Укажите применимую ставку НДС для каждой строки. Цены и ставки не заданы заранее.</w:t>
      </w:r>
    </w:p>
    <w:p>
      <w:r>
        <w:rPr>
          <w:b/>
        </w:rPr>
        <w:t>Итого без НДС __________  НДС __________  Итого к оплате __________</w:t>
      </w:r>
    </w:p>
    <w:p>
      <w:pPr>
        <w:keepNext/>
        <w:spacing w:before="100"/>
      </w:pPr>
      <w:r>
        <w:rPr>
          <w:b/>
        </w:rPr>
        <w:t>Исключения и изменения</w:t>
      </w:r>
    </w:p>
    <w:p>
      <w:r>
        <w:rPr>
          <w:b w:val="0"/>
        </w:rPr>
        <w:t>Не включено (например, штробление, отделка): ______________________________</w:t>
        <w:br/>
        <w:t>Дополнительные работы: согласуйте объём, стоимость и сроки до начала работ.</w:t>
      </w:r>
    </w:p>
    <w:p>
      <w:pPr>
        <w:keepNext/>
        <w:spacing w:before="100"/>
      </w:pPr>
      <w:r>
        <w:rPr>
          <w:b/>
        </w:rPr>
        <w:t>Приёмка и документация</w:t>
      </w:r>
    </w:p>
    <w:p>
      <w:r>
        <w:rPr>
          <w:b w:val="0"/>
        </w:rPr>
        <w:t>Измерения, протоколы и документация: ____________________________________</w:t>
        <w:br/>
        <w:t>Порядок приёмки / приложения: __________________________________________</w:t>
      </w:r>
    </w:p>
    <w:p>
      <w:pPr>
        <w:keepNext/>
        <w:spacing w:before="100"/>
      </w:pPr>
      <w:r>
        <w:rPr>
          <w:b/>
        </w:rPr>
        <w:t>Оплата</w:t>
      </w:r>
    </w:p>
    <w:p>
      <w:r>
        <w:rPr>
          <w:b w:val="0"/>
        </w:rPr>
        <w:t>Аванс ______ до ______; этапы ______; окончательный расчёт до ______.</w:t>
        <w:br/>
        <w:t>Банковские реквизиты: __________________________________________________</w:t>
      </w:r>
    </w:p>
    <w:p>
      <w:pPr>
        <w:keepNext/>
        <w:spacing w:before="100"/>
      </w:pPr>
      <w:r>
        <w:rPr>
          <w:b/>
        </w:rPr>
        <w:t>Согласование</w:t>
      </w:r>
    </w:p>
    <w:p>
      <w:r>
        <w:rPr>
          <w:b w:val="0"/>
        </w:rPr>
        <w:t>Подтверждаю согласованный объём работ, стоимость и условия.</w:t>
        <w:br/>
        <w:t>Дата __________  Заказчик __________  Исполнитель __________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Бесплатный шаблон ElectricalVPF · electricalvpf.app · Заполните свои данные · Это не счёт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Смета на электромонтажные работы</dc:title>
  <dc:subject/>
  <dc:creator>ElectricalVPF</dc:creator>
  <cp:keywords/>
  <dc:description/>
  <cp:lastModifiedBy>ElectricalVPF</cp:lastModifiedBy>
  <cp:revision>1</cp:revision>
  <dcterms:created xsi:type="dcterms:W3CDTF">2026-10-05T00:00:00Z</dcterms:created>
  <dcterms:modified xsi:type="dcterms:W3CDTF">2026-10-05T00:00:00Z</dcterms:modified>
  <cp:category/>
  <dc:language>ru-RU</dc:language>
</cp:coreProperties>
</file>