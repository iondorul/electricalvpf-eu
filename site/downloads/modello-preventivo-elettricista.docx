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Preventivo per lavori elettrici</w:t>
      </w:r>
    </w:p>
    <w:p>
      <w:r>
        <w:rPr>
          <w:b/>
        </w:rPr>
        <w:t>N. __________  Data ___/___/______  Offerta valida fino al ___/___/______</w:t>
      </w:r>
    </w:p>
    <w:p>
      <w:r>
        <w:rPr>
          <w:b w:val="0"/>
        </w:rPr>
        <w:t>Impresa / forma giuridica: ______________________________________________</w:t>
      </w:r>
    </w:p>
    <w:p>
      <w:r>
        <w:rPr>
          <w:b w:val="0"/>
        </w:rPr>
        <w:t>Sede: ______________________________  Tel. / email: ______________________</w:t>
      </w:r>
    </w:p>
    <w:p>
      <w:r>
        <w:rPr>
          <w:b w:val="0"/>
        </w:rPr>
        <w:t>P. IVA: __________________  C.F. / Registro Imprese n.: _____________________</w:t>
      </w:r>
    </w:p>
    <w:p>
      <w:r>
        <w:rPr>
          <w:b w:val="0"/>
        </w:rPr>
        <w:t>Ufficio Registro Imprese: _________________  REA (provincia e n.): ___________</w:t>
      </w:r>
    </w:p>
    <w:p>
      <w:r>
        <w:rPr>
          <w:b w:val="0"/>
        </w:rPr>
        <w:t>Dati societari ex art. 2250 c.c., se dovuti: _________________________________</w:t>
      </w:r>
    </w:p>
    <w:p>
      <w:r>
        <w:rPr>
          <w:b w:val="0"/>
        </w:rPr>
        <w:t>Abilitazione D.M. 37/2008, lett. a) / responsabile tecnico: ____________________</w:t>
      </w:r>
    </w:p>
    <w:p>
      <w:pPr>
        <w:keepNext/>
        <w:spacing w:before="100"/>
      </w:pPr>
      <w:r>
        <w:rPr>
          <w:b/>
        </w:rPr>
        <w:t>Committente e intervento</w:t>
      </w:r>
    </w:p>
    <w:p>
      <w:r>
        <w:rPr>
          <w:b w:val="0"/>
        </w:rPr>
        <w:t>Committente: __________________________  Privato / impresa: _______________</w:t>
      </w:r>
    </w:p>
    <w:p>
      <w:r>
        <w:rPr>
          <w:b w:val="0"/>
        </w:rPr>
        <w:t>Indirizzo: _____________________________  C.F. / P. IVA: ___________________</w:t>
      </w:r>
    </w:p>
    <w:p>
      <w:r>
        <w:rPr>
          <w:b w:val="0"/>
        </w:rPr>
        <w:t>Recapito: ______________________  Indirizzo del cantiere: ___________________</w:t>
      </w:r>
    </w:p>
    <w:p>
      <w:r>
        <w:rPr>
          <w:b w:val="0"/>
        </w:rPr>
        <w:t>Intervento e riferimenti al progetto / allegati: ______________________________</w:t>
      </w:r>
    </w:p>
    <w:p>
      <w:r>
        <w:rPr>
          <w:b w:val="0"/>
        </w:rPr>
        <w:t>Prezzo concordato: a corpo / a misura / stima preliminare (scegliere): __________</w:t>
      </w:r>
    </w:p>
    <w:p>
      <w:r>
        <w:rPr>
          <w:b w:val="0"/>
        </w:rPr>
        <w:t>Per stime: criteri di calcolo e quantità da verificare: _________________________</w:t>
      </w:r>
    </w:p>
    <w:p>
      <w:r>
        <w:rPr>
          <w:b w:val="0"/>
        </w:rPr>
        <w:t>Inizio previsto: ______________  Fine prevista / condizioni: _________________</w:t>
      </w:r>
    </w:p>
    <w:p>
      <w:pPr>
        <w:keepNext/>
        <w:spacing w:before="100"/>
      </w:pPr>
      <w:r>
        <w:rPr>
          <w:b/>
        </w:rPr>
        <w:t>Dettaglio economico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Lavorazioni e materiali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Q.tà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U.M.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Prezzo €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Importo €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IVA %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Manodopera: 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Verifiche e documenti: 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Altre lavorazioni: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Materiali / marca e modello: 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Materiali / marca e modello: 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Altre forniture: 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Trattamento IVA e motivazione / riferimento: ______________________________</w:t>
      </w:r>
    </w:p>
    <w:p>
      <w:r>
        <w:rPr>
          <w:b w:val="0"/>
          <w:sz w:val="16"/>
        </w:rPr>
        <w:t>Indicare le aliquote applicabili; separare le basi se diverse. Per IVA non addebitata, specificare il regime.</w:t>
      </w:r>
    </w:p>
    <w:p>
      <w:r>
        <w:rPr>
          <w:b/>
        </w:rPr>
        <w:t>Totale netto € __________  IVA € __________  Totale da corrispondere € __________</w:t>
      </w:r>
    </w:p>
    <w:p>
      <w:pPr>
        <w:keepNext/>
        <w:spacing w:before="100"/>
      </w:pPr>
      <w:r>
        <w:rPr>
          <w:b/>
        </w:rPr>
        <w:t>Esclusioni e varianti</w:t>
      </w:r>
    </w:p>
    <w:p>
      <w:r>
        <w:rPr>
          <w:b w:val="0"/>
        </w:rPr>
        <w:t>Esclusioni (opere murarie, ripristini, altro): __________________________________</w:t>
        <w:br/>
        <w:t>Extra e modifiche: concordare per iscritto oggetto, prezzo e tempi prima di eseguirli, ferme le disposizioni di legge applicabili.</w:t>
      </w:r>
    </w:p>
    <w:p>
      <w:pPr>
        <w:keepNext/>
        <w:spacing w:before="100"/>
      </w:pPr>
      <w:r>
        <w:rPr>
          <w:b/>
        </w:rPr>
        <w:t>Documentazione finale</w:t>
      </w:r>
    </w:p>
    <w:p>
      <w:r>
        <w:rPr>
          <w:b w:val="0"/>
        </w:rPr>
        <w:t>Per gli interventi soggetti al D.M. 37/2008: verifiche e DiCo con gli allegati obbligatori, compresi progetto e relazione sui materiali. Il preventivo non sostituisce la DiCo.</w:t>
        <w:br/>
        <w:t>Documenti / incarico di progettazione compresi e relativi riferimenti: ______________</w:t>
      </w:r>
    </w:p>
    <w:p>
      <w:pPr>
        <w:keepNext/>
        <w:spacing w:before="100"/>
      </w:pPr>
      <w:r>
        <w:rPr>
          <w:b/>
        </w:rPr>
        <w:t>Pagamenti</w:t>
      </w:r>
    </w:p>
    <w:p>
      <w:r>
        <w:rPr>
          <w:b w:val="0"/>
        </w:rPr>
        <w:t>Acconto € ______ entro ______; SAL / scadenze ______; saldo entro ______.</w:t>
        <w:br/>
        <w:t>IBAN ______________________. Ritardi: disposizioni di legge applicabili; D.Lgs. 231/2002 solo per transazioni commerciali, non per il consumatore.</w:t>
      </w:r>
    </w:p>
    <w:p>
      <w:pPr>
        <w:keepNext/>
        <w:spacing w:before="100"/>
      </w:pPr>
      <w:r>
        <w:rPr>
          <w:b/>
        </w:rPr>
        <w:t>Accettazione</w:t>
      </w:r>
    </w:p>
    <w:p>
      <w:r>
        <w:rPr>
          <w:b w:val="0"/>
        </w:rPr>
        <w:t>Accetto lavori, prezzo e condizioni sopra indicati e gli allegati: __________________</w:t>
        <w:br/>
        <w:t>Restano salvi i diritti del consumatore; integrare le informazioni e il recesso quando previsti.</w:t>
        <w:br/>
        <w:t>Luogo e data __________  Firma committente __________  Firma impresa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Modello gratuito ElectricalVPF · electricalvpf.app · Da personalizzare · Non è una fattura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Preventivo per lavori elettrici</dc:title>
  <dc:subject/>
  <dc:creator>ElectricalVPF</dc:creator>
  <cp:keywords/>
  <dc:description/>
  <cp:lastModifiedBy>ElectricalVPF</cp:lastModifiedBy>
  <cp:revision>1</cp:revision>
  <dcterms:created xsi:type="dcterms:W3CDTF">2026-10-04T00:00:00Z</dcterms:created>
  <dcterms:modified xsi:type="dcterms:W3CDTF">2026-10-04T00:00:00Z</dcterms:modified>
  <cp:category/>
</cp:coreProperties>
</file>